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??" w:hAnsi="??" w:eastAsia="??"/>
          <w:b/>
          <w:sz w:val="32"/>
        </w:rPr>
        <w:t>安徽工业大学毕业设计（论文）唯一参考规范</w:t>
      </w:r>
    </w:p>
    <w:p/>
    <w:p>
      <w:r>
        <w:t>适用范围：本规范根据 [2026届 - 毕业设计（论文）说明书模板.docx](D:/桌面/2026届%20-%20毕业设计（论文）说明书模板.docx) 与 [2026届 - 毕业论文书写要求及排版要求.doc](D:/桌面/2026届%20-%20毕业论文书写要求及排版要求.doc) 提炼整理，作为后续写作、排版、检查的统一执行标准。</w:t>
      </w:r>
    </w:p>
    <w:p/>
    <w:p>
      <w:r>
        <w:t>使用原则：</w:t>
      </w:r>
    </w:p>
    <w:p>
      <w:pPr>
        <w:pStyle w:val="ListBullet"/>
      </w:pPr>
      <w:r>
        <w:t>论文必须在学校提供的“说明书模板”基础上完成。</w:t>
      </w:r>
    </w:p>
    <w:p>
      <w:pPr>
        <w:pStyle w:val="ListBullet"/>
      </w:pPr>
      <w:r>
        <w:t>凡是“模板”和“书写/排版要求”都提到的内容，按本规范执行。</w:t>
      </w:r>
    </w:p>
    <w:p>
      <w:pPr>
        <w:pStyle w:val="ListBullet"/>
      </w:pPr>
      <w:r>
        <w:t>若模板示例内容与个人课题不一致，应保留格式，替换为自己课题的真实内容。</w:t>
      </w:r>
    </w:p>
    <w:p>
      <w:pPr>
        <w:pStyle w:val="ListBullet"/>
      </w:pPr>
      <w:r>
        <w:t>模板中的示例说明、占位文字、提示语，在定稿前必须删除。</w:t>
      </w:r>
    </w:p>
    <w:p/>
    <w:p>
      <w:r>
        <w:rPr>
          <w:rFonts w:ascii="??" w:hAnsi="??" w:eastAsia="??"/>
          <w:b/>
          <w:sz w:val="28"/>
        </w:rPr>
        <w:t>1. 论文整体组成</w:t>
      </w:r>
    </w:p>
    <w:p/>
    <w:p>
      <w:r>
        <w:t>毕业设计（论文）正文与附件应按以下顺序组织：</w:t>
      </w:r>
    </w:p>
    <w:p/>
    <w:p>
      <w:pPr>
        <w:pStyle w:val="ListNumber"/>
      </w:pPr>
      <w:r>
        <w:t>封面</w:t>
      </w:r>
    </w:p>
    <w:p>
      <w:pPr>
        <w:pStyle w:val="ListNumber"/>
      </w:pPr>
      <w:r>
        <w:t>任务书</w:t>
      </w:r>
    </w:p>
    <w:p>
      <w:pPr>
        <w:pStyle w:val="ListNumber"/>
      </w:pPr>
      <w:r>
        <w:t>独创性声明及指导教师声明</w:t>
      </w:r>
    </w:p>
    <w:p>
      <w:pPr>
        <w:pStyle w:val="ListNumber"/>
      </w:pPr>
      <w:r>
        <w:t>中文摘要</w:t>
      </w:r>
    </w:p>
    <w:p>
      <w:pPr>
        <w:pStyle w:val="ListNumber"/>
      </w:pPr>
      <w:r>
        <w:t>英文摘要 `Abstract`</w:t>
      </w:r>
    </w:p>
    <w:p>
      <w:pPr>
        <w:pStyle w:val="ListNumber"/>
      </w:pPr>
      <w:r>
        <w:t>目录</w:t>
      </w:r>
    </w:p>
    <w:p>
      <w:pPr>
        <w:pStyle w:val="ListNumber"/>
      </w:pPr>
      <w:r>
        <w:t>正文</w:t>
      </w:r>
    </w:p>
    <w:p>
      <w:pPr>
        <w:pStyle w:val="ListNumber"/>
      </w:pPr>
      <w:r>
        <w:t>结论</w:t>
      </w:r>
    </w:p>
    <w:p>
      <w:pPr>
        <w:pStyle w:val="ListNumber"/>
      </w:pPr>
      <w:r>
        <w:t>参考文献</w:t>
      </w:r>
    </w:p>
    <w:p>
      <w:r>
        <w:t>10. 致谢</w:t>
      </w:r>
    </w:p>
    <w:p>
      <w:r>
        <w:t>11. 附录1：部分主要源代码</w:t>
      </w:r>
    </w:p>
    <w:p>
      <w:r>
        <w:t>12. 英文资料及翻译</w:t>
      </w:r>
    </w:p>
    <w:p/>
    <w:p>
      <w:r>
        <w:t>说明：</w:t>
      </w:r>
    </w:p>
    <w:p>
      <w:pPr>
        <w:pStyle w:val="ListBullet"/>
      </w:pPr>
      <w:r>
        <w:t>中文摘要和英文摘要不进入目录。</w:t>
      </w:r>
    </w:p>
    <w:p>
      <w:pPr>
        <w:pStyle w:val="ListBullet"/>
      </w:pPr>
      <w:r>
        <w:t>目录从第 1 章开始自动生成。</w:t>
      </w:r>
    </w:p>
    <w:p>
      <w:pPr>
        <w:pStyle w:val="ListBullet"/>
      </w:pPr>
      <w:r>
        <w:t>英文资料及翻译的装订方式，以后续通知为准。</w:t>
      </w:r>
    </w:p>
    <w:p/>
    <w:p>
      <w:r>
        <w:rPr>
          <w:rFonts w:ascii="??" w:hAnsi="??" w:eastAsia="??"/>
          <w:b/>
          <w:sz w:val="28"/>
        </w:rPr>
        <w:t>2. 正文推荐章节结构</w:t>
      </w:r>
    </w:p>
    <w:p/>
    <w:p>
      <w:r>
        <w:t>正文建议采用以下结构，这也是两份原始文件共同指向的主线结构：</w:t>
      </w:r>
    </w:p>
    <w:p/>
    <w:p>
      <w:r>
        <w:rPr>
          <w:rFonts w:ascii="??" w:hAnsi="??" w:eastAsia="??"/>
          <w:b/>
          <w:sz w:val="24"/>
        </w:rPr>
        <w:t>第1章 绪论</w:t>
      </w:r>
    </w:p>
    <w:p>
      <w:pPr>
        <w:pStyle w:val="ListBullet"/>
      </w:pPr>
      <w:r>
        <w:t>选题背景</w:t>
      </w:r>
    </w:p>
    <w:p>
      <w:pPr>
        <w:pStyle w:val="ListBullet"/>
      </w:pPr>
      <w:r>
        <w:t>研究目的或研究意义</w:t>
      </w:r>
    </w:p>
    <w:p>
      <w:pPr>
        <w:pStyle w:val="ListBullet"/>
      </w:pPr>
      <w:r>
        <w:t>国内外研究现状</w:t>
      </w:r>
    </w:p>
    <w:p/>
    <w:p>
      <w:r>
        <w:rPr>
          <w:rFonts w:ascii="??" w:hAnsi="??" w:eastAsia="??"/>
          <w:b/>
          <w:sz w:val="24"/>
        </w:rPr>
        <w:t>第2章 开发环境及相关技术介绍</w:t>
      </w:r>
    </w:p>
    <w:p>
      <w:pPr>
        <w:pStyle w:val="ListBullet"/>
      </w:pPr>
      <w:r>
        <w:t>开发工具</w:t>
      </w:r>
    </w:p>
    <w:p>
      <w:pPr>
        <w:pStyle w:val="ListBullet"/>
      </w:pPr>
      <w:r>
        <w:t>开发语言</w:t>
      </w:r>
    </w:p>
    <w:p>
      <w:pPr>
        <w:pStyle w:val="ListBullet"/>
      </w:pPr>
      <w:r>
        <w:t>框架、数据库、中间件或关键技术</w:t>
      </w:r>
    </w:p>
    <w:p/>
    <w:p>
      <w:r>
        <w:t>要求：</w:t>
      </w:r>
    </w:p>
    <w:p>
      <w:pPr>
        <w:pStyle w:val="ListBullet"/>
      </w:pPr>
      <w:r>
        <w:t>尽量用自己的语言表述。</w:t>
      </w:r>
    </w:p>
    <w:p>
      <w:pPr>
        <w:pStyle w:val="ListBullet"/>
      </w:pPr>
      <w:r>
        <w:t>本章与绪论合计尽量控制在 5 页以内。</w:t>
      </w:r>
    </w:p>
    <w:p/>
    <w:p>
      <w:r>
        <w:rPr>
          <w:rFonts w:ascii="??" w:hAnsi="??" w:eastAsia="??"/>
          <w:b/>
          <w:sz w:val="24"/>
        </w:rPr>
        <w:t>第3章 系统需求分析与数据库设计</w:t>
      </w:r>
    </w:p>
    <w:p>
      <w:pPr>
        <w:pStyle w:val="ListBullet"/>
      </w:pPr>
      <w:r>
        <w:t>功能需求</w:t>
      </w:r>
    </w:p>
    <w:p>
      <w:pPr>
        <w:pStyle w:val="ListBullet"/>
      </w:pPr>
      <w:r>
        <w:t>非功能需求</w:t>
      </w:r>
    </w:p>
    <w:p>
      <w:pPr>
        <w:pStyle w:val="ListBullet"/>
      </w:pPr>
      <w:r>
        <w:t>E-R 图</w:t>
      </w:r>
    </w:p>
    <w:p>
      <w:pPr>
        <w:pStyle w:val="ListBullet"/>
      </w:pPr>
      <w:r>
        <w:t>数据库表设计</w:t>
      </w:r>
    </w:p>
    <w:p/>
    <w:p>
      <w:r>
        <w:rPr>
          <w:rFonts w:ascii="??" w:hAnsi="??" w:eastAsia="??"/>
          <w:b/>
          <w:sz w:val="24"/>
        </w:rPr>
        <w:t>第4章 系统总体设计</w:t>
      </w:r>
    </w:p>
    <w:p>
      <w:pPr>
        <w:pStyle w:val="ListBullet"/>
      </w:pPr>
      <w:r>
        <w:t>系统总体架构</w:t>
      </w:r>
    </w:p>
    <w:p>
      <w:pPr>
        <w:pStyle w:val="ListBullet"/>
      </w:pPr>
      <w:r>
        <w:t>系统框图</w:t>
      </w:r>
    </w:p>
    <w:p>
      <w:pPr>
        <w:pStyle w:val="ListBullet"/>
      </w:pPr>
      <w:r>
        <w:t>模块划分</w:t>
      </w:r>
    </w:p>
    <w:p/>
    <w:p>
      <w:r>
        <w:rPr>
          <w:rFonts w:ascii="??" w:hAnsi="??" w:eastAsia="??"/>
          <w:b/>
          <w:sz w:val="24"/>
        </w:rPr>
        <w:t>第5章 系统详细设计</w:t>
      </w:r>
    </w:p>
    <w:p/>
    <w:p>
      <w:r>
        <w:t>这是论文重点部分。每个主要模块建议写清：</w:t>
      </w:r>
    </w:p>
    <w:p>
      <w:pPr>
        <w:pStyle w:val="ListBullet"/>
      </w:pPr>
      <w:r>
        <w:t>模块功能介绍</w:t>
      </w:r>
    </w:p>
    <w:p>
      <w:pPr>
        <w:pStyle w:val="ListBullet"/>
      </w:pPr>
      <w:r>
        <w:t>运行界面</w:t>
      </w:r>
    </w:p>
    <w:p>
      <w:pPr>
        <w:pStyle w:val="ListBullet"/>
      </w:pPr>
      <w:r>
        <w:t>模块流程图</w:t>
      </w:r>
    </w:p>
    <w:p>
      <w:pPr>
        <w:pStyle w:val="ListBullet"/>
      </w:pPr>
      <w:r>
        <w:t>模块实现思路</w:t>
      </w:r>
    </w:p>
    <w:p/>
    <w:p>
      <w:r>
        <w:t>要求：</w:t>
      </w:r>
    </w:p>
    <w:p>
      <w:pPr>
        <w:pStyle w:val="ListBullet"/>
      </w:pPr>
      <w:r>
        <w:t>尽量不要大段粘贴代码。</w:t>
      </w:r>
    </w:p>
    <w:p>
      <w:pPr>
        <w:pStyle w:val="ListBullet"/>
      </w:pPr>
      <w:r>
        <w:t>重点写“怎么设计、为什么这样设计、如何实现”。</w:t>
      </w:r>
    </w:p>
    <w:p/>
    <w:p>
      <w:r>
        <w:rPr>
          <w:rFonts w:ascii="??" w:hAnsi="??" w:eastAsia="??"/>
          <w:b/>
          <w:sz w:val="24"/>
        </w:rPr>
        <w:t>第6章 系统测试</w:t>
      </w:r>
    </w:p>
    <w:p>
      <w:pPr>
        <w:pStyle w:val="ListBullet"/>
      </w:pPr>
      <w:r>
        <w:t>测试环境</w:t>
      </w:r>
    </w:p>
    <w:p>
      <w:pPr>
        <w:pStyle w:val="ListBullet"/>
      </w:pPr>
      <w:r>
        <w:t>测试方法</w:t>
      </w:r>
    </w:p>
    <w:p>
      <w:pPr>
        <w:pStyle w:val="ListBullet"/>
      </w:pPr>
      <w:r>
        <w:t>测试用例</w:t>
      </w:r>
    </w:p>
    <w:p>
      <w:pPr>
        <w:pStyle w:val="ListBullet"/>
      </w:pPr>
      <w:r>
        <w:t>测试结果与分析</w:t>
      </w:r>
    </w:p>
    <w:p/>
    <w:p>
      <w:r>
        <w:rPr>
          <w:rFonts w:ascii="??" w:hAnsi="??" w:eastAsia="??"/>
          <w:b/>
          <w:sz w:val="24"/>
        </w:rPr>
        <w:t>结论</w:t>
      </w:r>
    </w:p>
    <w:p>
      <w:pPr>
        <w:pStyle w:val="ListBullet"/>
      </w:pPr>
      <w:r>
        <w:t>总结已完成工作</w:t>
      </w:r>
    </w:p>
    <w:p>
      <w:pPr>
        <w:pStyle w:val="ListBullet"/>
      </w:pPr>
      <w:r>
        <w:t>概括系统特点</w:t>
      </w:r>
    </w:p>
    <w:p>
      <w:pPr>
        <w:pStyle w:val="ListBullet"/>
      </w:pPr>
      <w:r>
        <w:t>说明不足与未来改进方向</w:t>
      </w:r>
    </w:p>
    <w:p/>
    <w:p>
      <w:r>
        <w:rPr>
          <w:rFonts w:ascii="??" w:hAnsi="??" w:eastAsia="??"/>
          <w:b/>
          <w:sz w:val="28"/>
        </w:rPr>
        <w:t>3. 定量硬性要求</w:t>
      </w:r>
    </w:p>
    <w:p/>
    <w:p>
      <w:r>
        <w:t>以下要求来自模板中的任务书示例，后续写作时应优先满足：</w:t>
      </w:r>
    </w:p>
    <w:p/>
    <w:p>
      <w:pPr>
        <w:pStyle w:val="ListBullet"/>
      </w:pPr>
      <w:r>
        <w:t>论文总字数：`1.5 万 ~ 2 万字`</w:t>
      </w:r>
    </w:p>
    <w:p>
      <w:pPr>
        <w:pStyle w:val="ListBullet"/>
      </w:pPr>
      <w:r>
        <w:t>英文资料翻译：`不少于 3000 字`</w:t>
      </w:r>
    </w:p>
    <w:p>
      <w:pPr>
        <w:pStyle w:val="ListBullet"/>
      </w:pPr>
      <w:r>
        <w:t>参考文献：`不少于 10 篇`</w:t>
      </w:r>
    </w:p>
    <w:p>
      <w:pPr>
        <w:pStyle w:val="ListBullet"/>
      </w:pPr>
      <w:r>
        <w:t>外文文献：`不少于 2 篇`</w:t>
      </w:r>
    </w:p>
    <w:p>
      <w:pPr>
        <w:pStyle w:val="ListBullet"/>
      </w:pPr>
      <w:r>
        <w:t>中文摘要与英文摘要：各约 `300` 字</w:t>
      </w:r>
    </w:p>
    <w:p>
      <w:pPr>
        <w:pStyle w:val="ListBullet"/>
      </w:pPr>
      <w:r>
        <w:t>关键词：`3 ~ 5` 个</w:t>
      </w:r>
    </w:p>
    <w:p/>
    <w:p>
      <w:r>
        <w:t>如果指导教师对字数、章节或文献数量另有新要求，以教师最新要求为准。</w:t>
      </w:r>
    </w:p>
    <w:p/>
    <w:p>
      <w:r>
        <w:rPr>
          <w:rFonts w:ascii="??" w:hAnsi="??" w:eastAsia="??"/>
          <w:b/>
          <w:sz w:val="28"/>
        </w:rPr>
        <w:t>4. 摘要写法标准</w:t>
      </w:r>
    </w:p>
    <w:p/>
    <w:p>
      <w:r>
        <w:t>摘要建议放在论文基本完成后再写，采用三段式：</w:t>
      </w:r>
    </w:p>
    <w:p/>
    <w:p>
      <w:pPr>
        <w:pStyle w:val="ListNumber"/>
      </w:pPr>
      <w:r>
        <w:t>设计背景：简短说明课题来源、研究背景或现实意义。</w:t>
      </w:r>
    </w:p>
    <w:p>
      <w:pPr>
        <w:pStyle w:val="ListNumber"/>
      </w:pPr>
      <w:r>
        <w:t>开发工具与系统功能：详细说明使用的技术、平台、系统主要功能或研究内容。</w:t>
      </w:r>
    </w:p>
    <w:p>
      <w:pPr>
        <w:pStyle w:val="ListNumber"/>
      </w:pPr>
      <w:r>
        <w:t>系统特点与不足：简短概括亮点、不足和改进空间。</w:t>
      </w:r>
    </w:p>
    <w:p/>
    <w:p>
      <w:r>
        <w:t>关键词要求：</w:t>
      </w:r>
    </w:p>
    <w:p>
      <w:pPr>
        <w:pStyle w:val="ListBullet"/>
      </w:pPr>
      <w:r>
        <w:t>数量为 3 到 5 个。</w:t>
      </w:r>
    </w:p>
    <w:p>
      <w:pPr>
        <w:pStyle w:val="ListBullet"/>
      </w:pPr>
      <w:r>
        <w:t>用能够代表课题核心内容的专业词汇。</w:t>
      </w:r>
    </w:p>
    <w:p/>
    <w:p>
      <w:r>
        <w:t>英文摘要要求：</w:t>
      </w:r>
    </w:p>
    <w:p>
      <w:pPr>
        <w:pStyle w:val="ListBullet"/>
      </w:pPr>
      <w:r>
        <w:t>在中文摘要定稿后再翻译。</w:t>
      </w:r>
    </w:p>
    <w:p>
      <w:pPr>
        <w:pStyle w:val="ListBullet"/>
      </w:pPr>
      <w:r>
        <w:t>关键词需与中文关键词对应。</w:t>
      </w:r>
    </w:p>
    <w:p>
      <w:pPr>
        <w:pStyle w:val="ListBullet"/>
      </w:pPr>
      <w:r>
        <w:t>题目、关键词、摘要的中英文内容应保持一致且准确。</w:t>
      </w:r>
    </w:p>
    <w:p/>
    <w:p>
      <w:r>
        <w:rPr>
          <w:rFonts w:ascii="??" w:hAnsi="??" w:eastAsia="??"/>
          <w:b/>
          <w:sz w:val="28"/>
        </w:rPr>
        <w:t>5. 排版统一标准</w:t>
      </w:r>
    </w:p>
    <w:p/>
    <w:p>
      <w:r>
        <w:rPr>
          <w:rFonts w:ascii="??" w:hAnsi="??" w:eastAsia="??"/>
          <w:b/>
          <w:sz w:val="24"/>
        </w:rPr>
        <w:t>5.1 字体字号</w:t>
      </w:r>
    </w:p>
    <w:p/>
    <w:p>
      <w:pPr>
        <w:pStyle w:val="ListBullet"/>
      </w:pPr>
      <w:r>
        <w:t>各章标题：黑体，小二，居中</w:t>
      </w:r>
    </w:p>
    <w:p>
      <w:pPr>
        <w:pStyle w:val="ListBullet"/>
      </w:pPr>
      <w:r>
        <w:t>节标题：黑体，小三</w:t>
      </w:r>
    </w:p>
    <w:p>
      <w:pPr>
        <w:pStyle w:val="ListBullet"/>
      </w:pPr>
      <w:r>
        <w:t>小标题：黑体，四号</w:t>
      </w:r>
    </w:p>
    <w:p>
      <w:pPr>
        <w:pStyle w:val="ListBullet"/>
      </w:pPr>
      <w:r>
        <w:t>正文：宋体，小四</w:t>
      </w:r>
    </w:p>
    <w:p>
      <w:pPr>
        <w:pStyle w:val="ListBullet"/>
      </w:pPr>
      <w:r>
        <w:t>图标题、表标题：宋体，小四，居中</w:t>
      </w:r>
    </w:p>
    <w:p>
      <w:pPr>
        <w:pStyle w:val="ListBullet"/>
      </w:pPr>
      <w:r>
        <w:t>附录中文：宋体，五号</w:t>
      </w:r>
    </w:p>
    <w:p>
      <w:pPr>
        <w:pStyle w:val="ListBullet"/>
      </w:pPr>
      <w:r>
        <w:t>附录英文：Roman 字体，五号</w:t>
      </w:r>
    </w:p>
    <w:p>
      <w:pPr>
        <w:pStyle w:val="ListBullet"/>
      </w:pPr>
      <w:r>
        <w:t>源代码：Roman 字体，五号</w:t>
      </w:r>
    </w:p>
    <w:p>
      <w:pPr>
        <w:pStyle w:val="ListBullet"/>
      </w:pPr>
      <w:r>
        <w:t>页眉：宋体，四号，居中</w:t>
      </w:r>
    </w:p>
    <w:p>
      <w:pPr>
        <w:pStyle w:val="ListBullet"/>
      </w:pPr>
      <w:r>
        <w:t>页眉内容：`安徽工业大学毕业设计（论文）`</w:t>
      </w:r>
    </w:p>
    <w:p>
      <w:pPr>
        <w:pStyle w:val="ListBullet"/>
      </w:pPr>
      <w:r>
        <w:t>页脚：宋体，五号，居中，内容为页码</w:t>
      </w:r>
    </w:p>
    <w:p/>
    <w:p>
      <w:r>
        <w:rPr>
          <w:rFonts w:ascii="??" w:hAnsi="??" w:eastAsia="??"/>
          <w:b/>
          <w:sz w:val="24"/>
        </w:rPr>
        <w:t>5.2 行距与段落</w:t>
      </w:r>
    </w:p>
    <w:p/>
    <w:p>
      <w:pPr>
        <w:pStyle w:val="ListBullet"/>
      </w:pPr>
      <w:r>
        <w:t>章标题：段前 0.5 行，段后 0.5 行</w:t>
      </w:r>
    </w:p>
    <w:p>
      <w:pPr>
        <w:pStyle w:val="ListBullet"/>
      </w:pPr>
      <w:r>
        <w:t>其它标题：段前 0.5 行，段后 0.5 行</w:t>
      </w:r>
    </w:p>
    <w:p>
      <w:pPr>
        <w:pStyle w:val="ListBullet"/>
      </w:pPr>
      <w:r>
        <w:t>正文：固定值 `18 磅`</w:t>
      </w:r>
    </w:p>
    <w:p>
      <w:pPr>
        <w:pStyle w:val="ListBullet"/>
      </w:pPr>
      <w:r>
        <w:t>摘要、`Abstract`：可根据版面适当调整，但应整体协调、清晰易读</w:t>
      </w:r>
    </w:p>
    <w:p/>
    <w:p>
      <w:r>
        <w:rPr>
          <w:rFonts w:ascii="??" w:hAnsi="??" w:eastAsia="??"/>
          <w:b/>
          <w:sz w:val="24"/>
        </w:rPr>
        <w:t>5.3 页面设置</w:t>
      </w:r>
    </w:p>
    <w:p/>
    <w:p>
      <w:pPr>
        <w:pStyle w:val="ListBullet"/>
      </w:pPr>
      <w:r>
        <w:t>上边距：`2.8 cm`</w:t>
      </w:r>
    </w:p>
    <w:p>
      <w:pPr>
        <w:pStyle w:val="ListBullet"/>
      </w:pPr>
      <w:r>
        <w:t>下边距：`2.5 cm`</w:t>
      </w:r>
    </w:p>
    <w:p>
      <w:pPr>
        <w:pStyle w:val="ListBullet"/>
      </w:pPr>
      <w:r>
        <w:t>左边距：`2.5 cm`</w:t>
      </w:r>
    </w:p>
    <w:p>
      <w:pPr>
        <w:pStyle w:val="ListBullet"/>
      </w:pPr>
      <w:r>
        <w:t>右边距：`2.5 cm`</w:t>
      </w:r>
    </w:p>
    <w:p/>
    <w:p>
      <w:r>
        <w:rPr>
          <w:rFonts w:ascii="??" w:hAnsi="??" w:eastAsia="??"/>
          <w:b/>
          <w:sz w:val="24"/>
        </w:rPr>
        <w:t>5.4 分节与页码</w:t>
      </w:r>
    </w:p>
    <w:p/>
    <w:p>
      <w:r>
        <w:t>全文设置为三节：</w:t>
      </w:r>
    </w:p>
    <w:p/>
    <w:p>
      <w:pPr>
        <w:pStyle w:val="ListNumber"/>
      </w:pPr>
      <w:r>
        <w:t>第一节：中文摘要和英文摘要</w:t>
      </w:r>
    </w:p>
    <w:p>
      <w:pPr>
        <w:pStyle w:val="ListNumber"/>
      </w:pPr>
      <w:r>
        <w:t>第二节：目录</w:t>
      </w:r>
    </w:p>
    <w:p>
      <w:pPr>
        <w:pStyle w:val="ListNumber"/>
      </w:pPr>
      <w:r>
        <w:t>第三节：正文及后续部分</w:t>
      </w:r>
    </w:p>
    <w:p/>
    <w:p>
      <w:r>
        <w:t>要求：</w:t>
      </w:r>
    </w:p>
    <w:p>
      <w:pPr>
        <w:pStyle w:val="ListBullet"/>
      </w:pPr>
      <w:r>
        <w:t>每一节单独设置页码。</w:t>
      </w:r>
    </w:p>
    <w:p>
      <w:pPr>
        <w:pStyle w:val="ListBullet"/>
      </w:pPr>
      <w:r>
        <w:t>每一章应使用分页符另起一页，不要手工敲回车换页。</w:t>
      </w:r>
    </w:p>
    <w:p>
      <w:pPr>
        <w:pStyle w:val="ListBullet"/>
      </w:pPr>
      <w:r>
        <w:t>目录必须使用 Word 自动生成，不得手打。</w:t>
      </w:r>
    </w:p>
    <w:p/>
    <w:p>
      <w:r>
        <w:rPr>
          <w:rFonts w:ascii="??" w:hAnsi="??" w:eastAsia="??"/>
          <w:b/>
          <w:sz w:val="28"/>
        </w:rPr>
        <w:t>6. 图、表、代码与附录要求</w:t>
      </w:r>
    </w:p>
    <w:p/>
    <w:p>
      <w:r>
        <w:rPr>
          <w:rFonts w:ascii="??" w:hAnsi="??" w:eastAsia="??"/>
          <w:b/>
          <w:sz w:val="24"/>
        </w:rPr>
        <w:t>图和表</w:t>
      </w:r>
    </w:p>
    <w:p>
      <w:pPr>
        <w:pStyle w:val="ListBullet"/>
      </w:pPr>
      <w:r>
        <w:t>图、表与其标题应保持整体，不要分页拆开。</w:t>
      </w:r>
    </w:p>
    <w:p>
      <w:pPr>
        <w:pStyle w:val="ListBullet"/>
      </w:pPr>
      <w:r>
        <w:t>编号按“章”为单位编号。</w:t>
      </w:r>
    </w:p>
    <w:p>
      <w:pPr>
        <w:pStyle w:val="ListBullet"/>
      </w:pPr>
      <w:r>
        <w:t>图编号示例：`图1.3`</w:t>
      </w:r>
    </w:p>
    <w:p>
      <w:pPr>
        <w:pStyle w:val="ListBullet"/>
      </w:pPr>
      <w:r>
        <w:t>表编号示例：`表2.1`</w:t>
      </w:r>
    </w:p>
    <w:p/>
    <w:p>
      <w:r>
        <w:rPr>
          <w:rFonts w:ascii="??" w:hAnsi="??" w:eastAsia="??"/>
          <w:b/>
          <w:sz w:val="24"/>
        </w:rPr>
        <w:t>代码</w:t>
      </w:r>
    </w:p>
    <w:p>
      <w:pPr>
        <w:pStyle w:val="ListBullet"/>
      </w:pPr>
      <w:r>
        <w:t>正文中尽量少放大段源代码。</w:t>
      </w:r>
    </w:p>
    <w:p>
      <w:pPr>
        <w:pStyle w:val="ListBullet"/>
      </w:pPr>
      <w:r>
        <w:t>关键代码可在附录中展示。</w:t>
      </w:r>
    </w:p>
    <w:p>
      <w:pPr>
        <w:pStyle w:val="ListBullet"/>
      </w:pPr>
      <w:r>
        <w:t>附录中的源代码建议统一使用 Roman 五号字体。</w:t>
      </w:r>
    </w:p>
    <w:p/>
    <w:p>
      <w:r>
        <w:rPr>
          <w:rFonts w:ascii="??" w:hAnsi="??" w:eastAsia="??"/>
          <w:b/>
          <w:sz w:val="24"/>
        </w:rPr>
        <w:t>附录</w:t>
      </w:r>
    </w:p>
    <w:p>
      <w:pPr>
        <w:pStyle w:val="ListBullet"/>
      </w:pPr>
      <w:r>
        <w:t>附录至少包含“部分主要源代码”。</w:t>
      </w:r>
    </w:p>
    <w:p>
      <w:pPr>
        <w:pStyle w:val="ListBullet"/>
      </w:pPr>
      <w:r>
        <w:t>若有英文资料及翻译，应单独整理。</w:t>
      </w:r>
    </w:p>
    <w:p/>
    <w:p>
      <w:r>
        <w:rPr>
          <w:rFonts w:ascii="??" w:hAnsi="??" w:eastAsia="??"/>
          <w:b/>
          <w:sz w:val="28"/>
        </w:rPr>
        <w:t>7. 写作内容红线</w:t>
      </w:r>
    </w:p>
    <w:p/>
    <w:p>
      <w:pPr>
        <w:pStyle w:val="ListBullet"/>
      </w:pPr>
      <w:r>
        <w:t>不得照抄教材、网页或他人论文内容。</w:t>
      </w:r>
    </w:p>
    <w:p>
      <w:pPr>
        <w:pStyle w:val="ListBullet"/>
      </w:pPr>
      <w:r>
        <w:t>绪论与技术介绍部分尤其容易查重偏高，必须改写成自己的表达。</w:t>
      </w:r>
    </w:p>
    <w:p>
      <w:pPr>
        <w:pStyle w:val="ListBullet"/>
      </w:pPr>
      <w:r>
        <w:t>详细设计部分不要用“贴代码”代替“写设计”。</w:t>
      </w:r>
    </w:p>
    <w:p>
      <w:pPr>
        <w:pStyle w:val="ListBullet"/>
      </w:pPr>
      <w:r>
        <w:t>所有示例文字、说明性注释、模板占位符，在终稿前必须全部删除。</w:t>
      </w:r>
    </w:p>
    <w:p/>
    <w:p>
      <w:r>
        <w:rPr>
          <w:rFonts w:ascii="??" w:hAnsi="??" w:eastAsia="??"/>
          <w:b/>
          <w:sz w:val="28"/>
        </w:rPr>
        <w:t>8. 建议执行顺序</w:t>
      </w:r>
    </w:p>
    <w:p/>
    <w:p>
      <w:r>
        <w:t>为了降低返工，建议按下面顺序写：</w:t>
      </w:r>
    </w:p>
    <w:p/>
    <w:p>
      <w:pPr>
        <w:pStyle w:val="ListNumber"/>
      </w:pPr>
      <w:r>
        <w:t>先在模板上完成封面、任务书、声明页等固定部分</w:t>
      </w:r>
    </w:p>
    <w:p>
      <w:pPr>
        <w:pStyle w:val="ListNumber"/>
      </w:pPr>
      <w:r>
        <w:t>搭建目录级别和章节框架</w:t>
      </w:r>
    </w:p>
    <w:p>
      <w:pPr>
        <w:pStyle w:val="ListNumber"/>
      </w:pPr>
      <w:r>
        <w:t>完成正文第 1 到第 6 章</w:t>
      </w:r>
    </w:p>
    <w:p>
      <w:pPr>
        <w:pStyle w:val="ListNumber"/>
      </w:pPr>
      <w:r>
        <w:t>写结论、参考文献、致谢、附录</w:t>
      </w:r>
    </w:p>
    <w:p>
      <w:pPr>
        <w:pStyle w:val="ListNumber"/>
      </w:pPr>
      <w:r>
        <w:t>最后写中文摘要、英文摘要和关键词</w:t>
      </w:r>
    </w:p>
    <w:p>
      <w:pPr>
        <w:pStyle w:val="ListNumber"/>
      </w:pPr>
      <w:r>
        <w:t>自动生成目录并统一分页、页眉、页脚、页码</w:t>
      </w:r>
    </w:p>
    <w:p>
      <w:pPr>
        <w:pStyle w:val="ListNumber"/>
      </w:pPr>
      <w:r>
        <w:t>全文检查格式一致性与查重风险</w:t>
      </w:r>
    </w:p>
    <w:p/>
    <w:p>
      <w:r>
        <w:rPr>
          <w:rFonts w:ascii="??" w:hAnsi="??" w:eastAsia="??"/>
          <w:b/>
          <w:sz w:val="28"/>
        </w:rPr>
        <w:t>9. 交稿前终检清单</w:t>
      </w:r>
    </w:p>
    <w:p/>
    <w:p>
      <w:pPr>
        <w:pStyle w:val="ListBullet"/>
      </w:pPr>
      <w:r>
        <w:t>是否使用了学校提供的模板</w:t>
      </w:r>
    </w:p>
    <w:p>
      <w:pPr>
        <w:pStyle w:val="ListBullet"/>
      </w:pPr>
      <w:r>
        <w:t>是否包含封面、任务书、声明、摘要、目录、正文、结论、参考文献、致谢、附录</w:t>
      </w:r>
    </w:p>
    <w:p>
      <w:pPr>
        <w:pStyle w:val="ListBullet"/>
      </w:pPr>
      <w:r>
        <w:t>中文摘要与英文摘要是否一致</w:t>
      </w:r>
    </w:p>
    <w:p>
      <w:pPr>
        <w:pStyle w:val="ListBullet"/>
      </w:pPr>
      <w:r>
        <w:t>关键词是否为 3 到 5 个</w:t>
      </w:r>
    </w:p>
    <w:p>
      <w:pPr>
        <w:pStyle w:val="ListBullet"/>
      </w:pPr>
      <w:r>
        <w:t>目录是否自动生成</w:t>
      </w:r>
    </w:p>
    <w:p>
      <w:pPr>
        <w:pStyle w:val="ListBullet"/>
      </w:pPr>
      <w:r>
        <w:t>摘要是否未出现在目录中</w:t>
      </w:r>
    </w:p>
    <w:p>
      <w:pPr>
        <w:pStyle w:val="ListBullet"/>
      </w:pPr>
      <w:r>
        <w:t>正文字体是否统一为宋体小四</w:t>
      </w:r>
    </w:p>
    <w:p>
      <w:pPr>
        <w:pStyle w:val="ListBullet"/>
      </w:pPr>
      <w:r>
        <w:t>正文行距是否为固定值 18 磅</w:t>
      </w:r>
    </w:p>
    <w:p>
      <w:pPr>
        <w:pStyle w:val="ListBullet"/>
      </w:pPr>
      <w:r>
        <w:t>页边距、页眉、页脚是否符合要求</w:t>
      </w:r>
    </w:p>
    <w:p>
      <w:pPr>
        <w:pStyle w:val="ListBullet"/>
      </w:pPr>
      <w:r>
        <w:t>图表编号是否按章节编号</w:t>
      </w:r>
    </w:p>
    <w:p>
      <w:pPr>
        <w:pStyle w:val="ListBullet"/>
      </w:pPr>
      <w:r>
        <w:t>每章是否用分页符另起一页</w:t>
      </w:r>
    </w:p>
    <w:p>
      <w:pPr>
        <w:pStyle w:val="ListBullet"/>
      </w:pPr>
      <w:r>
        <w:t>参考文献是否不少于 10 篇</w:t>
      </w:r>
    </w:p>
    <w:p>
      <w:pPr>
        <w:pStyle w:val="ListBullet"/>
      </w:pPr>
      <w:r>
        <w:t>外文文献是否不少于 2 篇</w:t>
      </w:r>
    </w:p>
    <w:p>
      <w:pPr>
        <w:pStyle w:val="ListBullet"/>
      </w:pPr>
      <w:r>
        <w:t>英文资料翻译是否不少于 3000 字</w:t>
      </w:r>
    </w:p>
    <w:p>
      <w:pPr>
        <w:pStyle w:val="ListBullet"/>
      </w:pPr>
      <w:r>
        <w:t>全文字数是否达到 1.5 万到 2 万字</w:t>
      </w:r>
    </w:p>
    <w:p>
      <w:pPr>
        <w:pStyle w:val="ListBullet"/>
      </w:pPr>
      <w:r>
        <w:t>模板中的提示文字、示例内容、占位符是否全部删除</w:t>
      </w:r>
    </w:p>
    <w:p/>
    <w:p>
      <w:r>
        <w:rPr>
          <w:rFonts w:ascii="??" w:hAnsi="??" w:eastAsia="??"/>
          <w:b/>
          <w:sz w:val="28"/>
        </w:rPr>
        <w:t>10. 一句话版执行口径</w:t>
      </w:r>
    </w:p>
    <w:p/>
    <w:p>
      <w:r>
        <w:t>后续写论文时，统一按这一原则执行：</w:t>
      </w:r>
    </w:p>
    <w:p/>
    <w:p>
      <w:r>
        <w:t>在学校模板上写，结构按“摘要-目录-正文-结论-参考文献-致谢-附录”组织，正文重点写需求分析、总体设计、详细设计、测试，格式统一为“正文宋体小四、固定值 18 磅、页眉为安徽工业大学毕业设计（论文）、目录自动生成、每章分页符换页”，同时满足字数、文献数、外文文献数、摘要字数和英文翻译字数要求。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